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ajorHAnsi" w:hAnsiTheme="majorHAnsi" w:cstheme="majorHAnsi"/>
        </w:rPr>
        <w:id w:val="1285772585"/>
        <w:docPartObj>
          <w:docPartGallery w:val="Cover Pages"/>
          <w:docPartUnique/>
        </w:docPartObj>
      </w:sdtPr>
      <w:sdtContent>
        <w:p w14:paraId="35FCF5B2" w14:textId="1E9AD591" w:rsidR="00483B33" w:rsidRPr="00623F54" w:rsidRDefault="00483B33">
          <w:pPr>
            <w:rPr>
              <w:rFonts w:asciiTheme="majorHAnsi" w:hAnsiTheme="majorHAnsi" w:cstheme="majorHAnsi"/>
            </w:rPr>
          </w:pPr>
        </w:p>
        <w:tbl>
          <w:tblPr>
            <w:tblpPr w:leftFromText="187" w:rightFromText="187" w:horzAnchor="margin" w:tblpXSpec="center" w:tblpY="2881"/>
            <w:tblW w:w="3988" w:type="pct"/>
            <w:tblBorders>
              <w:left w:val="single" w:sz="12" w:space="0" w:color="4F81BD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851"/>
          </w:tblGrid>
          <w:tr w:rsidR="00483B33" w:rsidRPr="00623F54" w14:paraId="568D1DB1" w14:textId="77777777" w:rsidTr="00483B33">
            <w:tc>
              <w:tcPr>
                <w:tcW w:w="8070" w:type="dxa"/>
              </w:tcPr>
              <w:sdt>
                <w:sdtPr>
                  <w:rPr>
                    <w:rFonts w:asciiTheme="majorHAnsi" w:eastAsiaTheme="majorEastAsia" w:hAnsiTheme="majorHAnsi" w:cstheme="majorHAnsi"/>
                    <w:color w:val="4F81BD" w:themeColor="accent1"/>
                    <w:sz w:val="88"/>
                    <w:szCs w:val="88"/>
                  </w:rPr>
                  <w:alias w:val="Titolo"/>
                  <w:id w:val="13406919"/>
                  <w:placeholder>
                    <w:docPart w:val="5B3C06FAB83A49258D165CE9ADB78916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13704ED6" w14:textId="58FF49B8" w:rsidR="00483B33" w:rsidRPr="00623F54" w:rsidRDefault="00822DCC">
                    <w:pPr>
                      <w:pStyle w:val="Nessunaspaziatura"/>
                      <w:spacing w:line="216" w:lineRule="auto"/>
                      <w:rPr>
                        <w:rFonts w:asciiTheme="majorHAnsi" w:eastAsiaTheme="majorEastAsia" w:hAnsiTheme="majorHAnsi" w:cstheme="majorHAnsi"/>
                        <w:color w:val="4F81BD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HAnsi"/>
                        <w:color w:val="4F81BD" w:themeColor="accent1"/>
                        <w:sz w:val="88"/>
                        <w:szCs w:val="88"/>
                      </w:rPr>
                      <w:t>Diario d</w:t>
                    </w:r>
                    <w:r w:rsidR="00483B33" w:rsidRPr="00623F54">
                      <w:rPr>
                        <w:rFonts w:asciiTheme="majorHAnsi" w:eastAsiaTheme="majorEastAsia" w:hAnsiTheme="majorHAnsi" w:cstheme="majorHAnsi"/>
                        <w:color w:val="4F81BD" w:themeColor="accent1"/>
                        <w:sz w:val="88"/>
                        <w:szCs w:val="88"/>
                      </w:rPr>
                      <w:t>aily chat  Docker</w:t>
                    </w:r>
                  </w:p>
                </w:sdtContent>
              </w:sdt>
            </w:tc>
          </w:tr>
          <w:tr w:rsidR="00483B33" w:rsidRPr="00623F54" w14:paraId="1592EA3D" w14:textId="77777777" w:rsidTr="00483B33">
            <w:sdt>
              <w:sdtPr>
                <w:rPr>
                  <w:rFonts w:asciiTheme="majorHAnsi" w:hAnsiTheme="majorHAnsi" w:cstheme="majorHAnsi"/>
                  <w:color w:val="365F91" w:themeColor="accent1" w:themeShade="BF"/>
                  <w:sz w:val="24"/>
                  <w:szCs w:val="24"/>
                </w:rPr>
                <w:alias w:val="Sottotitolo"/>
                <w:id w:val="13406923"/>
                <w:placeholder>
                  <w:docPart w:val="0764CB15DE224DF9AC38AAA065AE3D39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8070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EB8E0BF" w14:textId="12F99D9E" w:rsidR="00483B33" w:rsidRPr="00623F54" w:rsidRDefault="00483B33">
                    <w:pPr>
                      <w:pStyle w:val="Nessunaspaziatura"/>
                      <w:rPr>
                        <w:rFonts w:asciiTheme="majorHAnsi" w:hAnsiTheme="majorHAnsi" w:cstheme="majorHAnsi"/>
                        <w:color w:val="365F91" w:themeColor="accent1" w:themeShade="BF"/>
                        <w:sz w:val="24"/>
                      </w:rPr>
                    </w:pPr>
                    <w:r w:rsidRPr="00623F54">
                      <w:rPr>
                        <w:rFonts w:asciiTheme="majorHAnsi" w:hAnsiTheme="majorHAnsi" w:cstheme="majorHAnsi"/>
                        <w:color w:val="365F91" w:themeColor="accent1" w:themeShade="BF"/>
                        <w:sz w:val="24"/>
                        <w:szCs w:val="24"/>
                      </w:rPr>
                      <w:t>Progetto laboratorio di approfondimento</w:t>
                    </w:r>
                    <w:r w:rsidR="00822DCC">
                      <w:rPr>
                        <w:rFonts w:asciiTheme="majorHAnsi" w:hAnsiTheme="majorHAnsi" w:cstheme="majorHAnsi"/>
                        <w:color w:val="365F91" w:themeColor="accent1" w:themeShade="BF"/>
                        <w:sz w:val="24"/>
                        <w:szCs w:val="24"/>
                      </w:rPr>
                      <w:t xml:space="preserve"> - Docker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604"/>
          </w:tblGrid>
          <w:tr w:rsidR="00483B33" w:rsidRPr="00623F54" w14:paraId="6E159637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asciiTheme="majorHAnsi" w:hAnsiTheme="majorHAnsi" w:cstheme="majorHAnsi"/>
                    <w:color w:val="4F81BD" w:themeColor="accent1"/>
                    <w:sz w:val="28"/>
                    <w:szCs w:val="28"/>
                  </w:rPr>
                  <w:alias w:val="Autore"/>
                  <w:id w:val="13406928"/>
                  <w:placeholder>
                    <w:docPart w:val="E748F6BB6037472697C9053515EFC1A9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4030DA89" w14:textId="5383844A" w:rsidR="00483B33" w:rsidRPr="00623F54" w:rsidRDefault="00483B33">
                    <w:pPr>
                      <w:pStyle w:val="Nessunaspaziatura"/>
                      <w:rPr>
                        <w:rFonts w:asciiTheme="majorHAnsi" w:hAnsiTheme="majorHAnsi" w:cstheme="majorHAnsi"/>
                        <w:color w:val="4F81BD" w:themeColor="accent1"/>
                        <w:sz w:val="28"/>
                        <w:szCs w:val="28"/>
                      </w:rPr>
                    </w:pPr>
                    <w:r w:rsidRPr="00623F54">
                      <w:rPr>
                        <w:rFonts w:asciiTheme="majorHAnsi" w:hAnsiTheme="majorHAnsi" w:cstheme="majorHAnsi"/>
                        <w:color w:val="4F81BD" w:themeColor="accent1"/>
                        <w:sz w:val="28"/>
                        <w:szCs w:val="28"/>
                      </w:rPr>
                      <w:t>Gabriel Gonçalves</w:t>
                    </w:r>
                  </w:p>
                </w:sdtContent>
              </w:sdt>
              <w:sdt>
                <w:sdtPr>
                  <w:rPr>
                    <w:rFonts w:asciiTheme="majorHAnsi" w:hAnsiTheme="majorHAnsi" w:cstheme="majorHAnsi"/>
                    <w:color w:val="4F81BD" w:themeColor="accent1"/>
                    <w:sz w:val="28"/>
                    <w:szCs w:val="28"/>
                  </w:rPr>
                  <w:alias w:val="Data"/>
                  <w:tag w:val="Data"/>
                  <w:id w:val="13406932"/>
                  <w:placeholder>
                    <w:docPart w:val="FDD3EAC2E65540B5AC10869F3569C8B2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10-07T00:00:00Z">
                    <w:dateFormat w:val="dd/MM/yyyy"/>
                    <w:lid w:val="it-IT"/>
                    <w:storeMappedDataAs w:val="dateTime"/>
                    <w:calendar w:val="gregorian"/>
                  </w:date>
                </w:sdtPr>
                <w:sdtContent>
                  <w:p w14:paraId="2D3C9256" w14:textId="186267C5" w:rsidR="00483B33" w:rsidRPr="00623F54" w:rsidRDefault="00483B33">
                    <w:pPr>
                      <w:pStyle w:val="Nessunaspaziatura"/>
                      <w:rPr>
                        <w:rFonts w:asciiTheme="majorHAnsi" w:hAnsiTheme="majorHAnsi" w:cstheme="majorHAnsi"/>
                        <w:color w:val="4F81BD" w:themeColor="accent1"/>
                        <w:sz w:val="28"/>
                        <w:szCs w:val="28"/>
                      </w:rPr>
                    </w:pPr>
                    <w:r w:rsidRPr="00623F54">
                      <w:rPr>
                        <w:rFonts w:asciiTheme="majorHAnsi" w:hAnsiTheme="majorHAnsi" w:cstheme="majorHAnsi"/>
                        <w:color w:val="4F81BD" w:themeColor="accent1"/>
                        <w:sz w:val="28"/>
                        <w:szCs w:val="28"/>
                        <w:lang w:val="it-IT"/>
                      </w:rPr>
                      <w:t>07/10/2026</w:t>
                    </w:r>
                  </w:p>
                </w:sdtContent>
              </w:sdt>
              <w:p w14:paraId="07C6BB8C" w14:textId="77777777" w:rsidR="00483B33" w:rsidRPr="00623F54" w:rsidRDefault="00483B33">
                <w:pPr>
                  <w:pStyle w:val="Nessunaspaziatura"/>
                  <w:rPr>
                    <w:rFonts w:asciiTheme="majorHAnsi" w:hAnsiTheme="majorHAnsi" w:cstheme="majorHAnsi"/>
                    <w:color w:val="4F81BD" w:themeColor="accent1"/>
                  </w:rPr>
                </w:pPr>
              </w:p>
            </w:tc>
          </w:tr>
        </w:tbl>
        <w:p w14:paraId="40B97CC7" w14:textId="216A4DFA" w:rsidR="00483B33" w:rsidRPr="00623F54" w:rsidRDefault="00483B33" w:rsidP="00483B33">
          <w:pPr>
            <w:rPr>
              <w:rFonts w:asciiTheme="majorHAnsi" w:hAnsiTheme="majorHAnsi" w:cstheme="majorHAnsi"/>
            </w:rPr>
          </w:pPr>
          <w:r w:rsidRPr="00623F54">
            <w:rPr>
              <w:rFonts w:asciiTheme="majorHAnsi" w:hAnsiTheme="majorHAnsi" w:cstheme="majorHAnsi"/>
            </w:rPr>
            <w:br w:type="page"/>
          </w:r>
        </w:p>
      </w:sdtContent>
    </w:sdt>
    <w:sdt>
      <w:sdtPr>
        <w:rPr>
          <w:rFonts w:ascii="Aptos" w:eastAsia="Aptos" w:hAnsi="Aptos" w:cstheme="majorHAnsi"/>
          <w:b w:val="0"/>
          <w:bCs w:val="0"/>
          <w:color w:val="auto"/>
          <w:sz w:val="22"/>
          <w:szCs w:val="22"/>
          <w:lang w:val="it-IT"/>
        </w:rPr>
        <w:id w:val="-440062389"/>
        <w:docPartObj>
          <w:docPartGallery w:val="Table of Contents"/>
          <w:docPartUnique/>
        </w:docPartObj>
      </w:sdtPr>
      <w:sdtContent>
        <w:p w14:paraId="2FB32212" w14:textId="689D3ABD" w:rsidR="00623F54" w:rsidRPr="00623F54" w:rsidRDefault="00623F54">
          <w:pPr>
            <w:pStyle w:val="Titolosommario"/>
            <w:rPr>
              <w:rFonts w:cstheme="majorHAnsi"/>
            </w:rPr>
          </w:pPr>
          <w:r w:rsidRPr="00623F54">
            <w:rPr>
              <w:rFonts w:cstheme="majorHAnsi"/>
              <w:lang w:val="it-IT"/>
            </w:rPr>
            <w:t>Sommario</w:t>
          </w:r>
        </w:p>
        <w:p w14:paraId="69780FB7" w14:textId="7241D1A2" w:rsidR="00424DEB" w:rsidRDefault="00623F54">
          <w:pPr>
            <w:pStyle w:val="Sommario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it-CH"/>
              <w14:ligatures w14:val="standardContextual"/>
            </w:rPr>
          </w:pPr>
          <w:r w:rsidRPr="00623F54">
            <w:rPr>
              <w:rFonts w:asciiTheme="majorHAnsi" w:hAnsiTheme="majorHAnsi" w:cstheme="majorHAnsi"/>
            </w:rPr>
            <w:fldChar w:fldCharType="begin"/>
          </w:r>
          <w:r w:rsidRPr="00623F54">
            <w:rPr>
              <w:rFonts w:asciiTheme="majorHAnsi" w:hAnsiTheme="majorHAnsi" w:cstheme="majorHAnsi"/>
            </w:rPr>
            <w:instrText xml:space="preserve"> TOC \o "1-3" \h \z \u </w:instrText>
          </w:r>
          <w:r w:rsidRPr="00623F54">
            <w:rPr>
              <w:rFonts w:asciiTheme="majorHAnsi" w:hAnsiTheme="majorHAnsi" w:cstheme="majorHAnsi"/>
            </w:rPr>
            <w:fldChar w:fldCharType="separate"/>
          </w:r>
          <w:hyperlink w:anchor="_Toc242266966" w:history="1">
            <w:r w:rsidR="00424DEB" w:rsidRPr="000C7AF4">
              <w:rPr>
                <w:rStyle w:val="Collegamentoipertestuale"/>
                <w:rFonts w:cstheme="majorHAnsi"/>
                <w:noProof/>
              </w:rPr>
              <w:t>Idea del progetto</w:t>
            </w:r>
            <w:r w:rsidR="00424DEB">
              <w:rPr>
                <w:noProof/>
                <w:webHidden/>
              </w:rPr>
              <w:tab/>
            </w:r>
            <w:r w:rsidR="00424DEB">
              <w:rPr>
                <w:noProof/>
                <w:webHidden/>
              </w:rPr>
              <w:fldChar w:fldCharType="begin"/>
            </w:r>
            <w:r w:rsidR="00424DEB">
              <w:rPr>
                <w:noProof/>
                <w:webHidden/>
              </w:rPr>
              <w:instrText xml:space="preserve"> PAGEREF _Toc242266966 \h </w:instrText>
            </w:r>
            <w:r w:rsidR="00424DEB">
              <w:rPr>
                <w:noProof/>
                <w:webHidden/>
              </w:rPr>
            </w:r>
            <w:r w:rsidR="00424DEB">
              <w:rPr>
                <w:noProof/>
                <w:webHidden/>
              </w:rPr>
              <w:fldChar w:fldCharType="separate"/>
            </w:r>
            <w:r w:rsidR="00424DEB">
              <w:rPr>
                <w:noProof/>
                <w:webHidden/>
              </w:rPr>
              <w:t>2</w:t>
            </w:r>
            <w:r w:rsidR="00424DEB">
              <w:rPr>
                <w:noProof/>
                <w:webHidden/>
              </w:rPr>
              <w:fldChar w:fldCharType="end"/>
            </w:r>
          </w:hyperlink>
        </w:p>
        <w:p w14:paraId="3DFFCF46" w14:textId="48D1E928" w:rsidR="00424DEB" w:rsidRDefault="00424DEB">
          <w:pPr>
            <w:pStyle w:val="Sommario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it-CH"/>
              <w14:ligatures w14:val="standardContextual"/>
            </w:rPr>
          </w:pPr>
          <w:hyperlink w:anchor="_Toc242266967" w:history="1">
            <w:r w:rsidRPr="000C7AF4">
              <w:rPr>
                <w:rStyle w:val="Collegamentoipertestuale"/>
                <w:rFonts w:cstheme="majorHAnsi"/>
                <w:noProof/>
              </w:rPr>
              <w:t>Scelta di Redis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_Toc242266967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F8A92" w14:textId="2CA1882F" w:rsidR="00424DEB" w:rsidRDefault="00424DEB">
          <w:pPr>
            <w:pStyle w:val="Sommario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it-CH"/>
              <w14:ligatures w14:val="standardContextual"/>
            </w:rPr>
          </w:pPr>
          <w:hyperlink w:anchor="_Toc242266968" w:history="1">
            <w:r w:rsidRPr="000C7AF4">
              <w:rPr>
                <w:rStyle w:val="Collegamentoipertestuale"/>
                <w:rFonts w:cstheme="majorHAnsi"/>
                <w:noProof/>
              </w:rPr>
              <w:t>Creazione dello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_Toc242266968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3CA38" w14:textId="2711A126" w:rsidR="00424DEB" w:rsidRDefault="00424DEB">
          <w:pPr>
            <w:pStyle w:val="Sommario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it-CH"/>
              <w14:ligatures w14:val="standardContextual"/>
            </w:rPr>
          </w:pPr>
          <w:hyperlink w:anchor="_Toc242266969" w:history="1">
            <w:r w:rsidRPr="000C7AF4">
              <w:rPr>
                <w:rStyle w:val="Collegamentoipertestuale"/>
                <w:noProof/>
              </w:rPr>
              <w:t>Dockerfile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_Toc242266969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1B59D" w14:textId="6435B31A" w:rsidR="00424DEB" w:rsidRDefault="00424DEB">
          <w:pPr>
            <w:pStyle w:val="Sommario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it-CH"/>
              <w14:ligatures w14:val="standardContextual"/>
            </w:rPr>
          </w:pPr>
          <w:hyperlink w:anchor="_Toc242266970" w:history="1">
            <w:r w:rsidRPr="000C7AF4">
              <w:rPr>
                <w:rStyle w:val="Collegamentoipertestuale"/>
                <w:noProof/>
              </w:rPr>
              <w:t>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_Toc242266970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117C2" w14:textId="2A22807E" w:rsidR="00424DEB" w:rsidRDefault="00424DEB">
          <w:pPr>
            <w:pStyle w:val="Sommario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it-CH"/>
              <w14:ligatures w14:val="standardContextual"/>
            </w:rPr>
          </w:pPr>
          <w:hyperlink w:anchor="_Toc242266971" w:history="1">
            <w:r w:rsidRPr="000C7AF4">
              <w:rPr>
                <w:rStyle w:val="Collegamentoipertestuale"/>
                <w:rFonts w:cstheme="majorHAnsi"/>
                <w:noProof/>
              </w:rPr>
              <w:t>Variabili, healthcheck e persistenza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_Toc242266971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95182" w14:textId="7F2D1B7D" w:rsidR="00424DEB" w:rsidRDefault="00424DEB">
          <w:pPr>
            <w:pStyle w:val="Sommario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it-CH"/>
              <w14:ligatures w14:val="standardContextual"/>
            </w:rPr>
          </w:pPr>
          <w:hyperlink w:anchor="_Toc242266972" w:history="1">
            <w:r w:rsidRPr="000C7AF4">
              <w:rPr>
                <w:rStyle w:val="Collegamentoipertestuale"/>
                <w:rFonts w:cstheme="majorHAnsi"/>
                <w:noProof/>
              </w:rPr>
              <w:t>Problema con il volume del codice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_Toc242266972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8AE81" w14:textId="0CC59AC3" w:rsidR="00424DEB" w:rsidRDefault="00424DEB">
          <w:pPr>
            <w:pStyle w:val="Sommario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it-CH"/>
              <w14:ligatures w14:val="standardContextual"/>
            </w:rPr>
          </w:pPr>
          <w:hyperlink w:anchor="_Toc242266973" w:history="1">
            <w:r w:rsidRPr="000C7AF4">
              <w:rPr>
                <w:rStyle w:val="Collegamentoipertestuale"/>
                <w:noProof/>
              </w:rPr>
              <w:t>Porte esposte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_Toc242266973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B999B" w14:textId="65087C5B" w:rsidR="00424DEB" w:rsidRDefault="00424DEB">
          <w:pPr>
            <w:pStyle w:val="Sommario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it-CH"/>
              <w14:ligatures w14:val="standardContextual"/>
            </w:rPr>
          </w:pPr>
          <w:hyperlink w:anchor="_Toc242266974" w:history="1">
            <w:r w:rsidRPr="000C7AF4">
              <w:rPr>
                <w:rStyle w:val="Collegamentoipertestuale"/>
                <w:rFonts w:cstheme="majorHAnsi"/>
                <w:noProof/>
              </w:rPr>
              <w:t>Aggiunta di LibreTranslate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_Toc242266974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083D5" w14:textId="6E4212CA" w:rsidR="00424DEB" w:rsidRDefault="00424DEB">
          <w:pPr>
            <w:pStyle w:val="Sommario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it-CH"/>
              <w14:ligatures w14:val="standardContextual"/>
            </w:rPr>
          </w:pPr>
          <w:hyperlink w:anchor="_Toc242266975" w:history="1">
            <w:r w:rsidRPr="000C7AF4">
              <w:rPr>
                <w:rStyle w:val="Collegamentoipertestuale"/>
                <w:rFonts w:cstheme="majorHAnsi"/>
                <w:noProof/>
              </w:rPr>
              <w:t>Aiuto e consigli dal professore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_Toc242266975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E68E2" w14:textId="7E703EF3" w:rsidR="00424DEB" w:rsidRDefault="00424DEB">
          <w:pPr>
            <w:pStyle w:val="Sommario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it-CH"/>
              <w14:ligatures w14:val="standardContextual"/>
            </w:rPr>
          </w:pPr>
          <w:hyperlink w:anchor="_Toc242266976" w:history="1">
            <w:r w:rsidRPr="000C7AF4">
              <w:rPr>
                <w:rStyle w:val="Collegamentoipertestuale"/>
                <w:rFonts w:cstheme="majorHAnsi"/>
                <w:noProof/>
              </w:rPr>
              <w:t>Come funziona la traduzione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_Toc242266976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A6C28" w14:textId="34B21BDE" w:rsidR="00424DEB" w:rsidRDefault="00424DEB">
          <w:pPr>
            <w:pStyle w:val="Sommario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it-CH"/>
              <w14:ligatures w14:val="standardContextual"/>
            </w:rPr>
          </w:pPr>
          <w:hyperlink w:anchor="_Toc242266977" w:history="1">
            <w:r w:rsidRPr="000C7AF4">
              <w:rPr>
                <w:rStyle w:val="Collegamentoipertestuale"/>
                <w:rFonts w:cstheme="majorHAnsi"/>
                <w:noProof/>
              </w:rPr>
              <w:t>Risultato finale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_Toc242266977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ED97F" w14:textId="4884345D" w:rsidR="00623F54" w:rsidRPr="00623F54" w:rsidRDefault="00623F54">
          <w:pPr>
            <w:rPr>
              <w:rFonts w:asciiTheme="majorHAnsi" w:hAnsiTheme="majorHAnsi" w:cstheme="majorHAnsi"/>
            </w:rPr>
          </w:pPr>
          <w:r w:rsidRPr="00623F54">
            <w:rPr>
              <w:rFonts w:asciiTheme="majorHAnsi" w:hAnsiTheme="majorHAnsi" w:cstheme="majorHAnsi"/>
              <w:b/>
              <w:bCs/>
              <w:lang w:val="it-IT"/>
            </w:rPr>
            <w:fldChar w:fldCharType="end"/>
          </w:r>
        </w:p>
      </w:sdtContent>
    </w:sdt>
    <w:p w14:paraId="27BCA47C" w14:textId="3F5B0C2D" w:rsidR="002B2EDF" w:rsidRPr="00623F54" w:rsidRDefault="00623F54" w:rsidP="00623F54">
      <w:pPr>
        <w:pStyle w:val="Titolo1"/>
        <w:rPr>
          <w:rFonts w:cstheme="majorHAnsi"/>
        </w:rPr>
      </w:pPr>
      <w:r w:rsidRPr="00623F54">
        <w:rPr>
          <w:rFonts w:cstheme="majorHAnsi"/>
        </w:rPr>
        <w:br w:type="page"/>
      </w:r>
      <w:bookmarkStart w:id="0" w:name="_Toc242266966"/>
      <w:r w:rsidRPr="00623F54">
        <w:rPr>
          <w:rFonts w:cstheme="majorHAnsi"/>
        </w:rPr>
        <w:lastRenderedPageBreak/>
        <w:t>Idea del progetto</w:t>
      </w:r>
      <w:bookmarkEnd w:id="0"/>
    </w:p>
    <w:p w14:paraId="2D77E31D" w14:textId="197E86D0" w:rsidR="00623F54" w:rsidRPr="00623F54" w:rsidRDefault="00483B33" w:rsidP="00822DCC">
      <w:pPr>
        <w:spacing w:line="360" w:lineRule="auto"/>
        <w:rPr>
          <w:rFonts w:asciiTheme="majorHAnsi" w:hAnsiTheme="majorHAnsi" w:cstheme="majorHAnsi"/>
        </w:rPr>
      </w:pPr>
      <w:r w:rsidRPr="00623F54">
        <w:rPr>
          <w:rFonts w:asciiTheme="majorHAnsi" w:hAnsiTheme="majorHAnsi" w:cstheme="majorHAnsi"/>
        </w:rPr>
        <w:t>Per questo progetto ho deciso di creare una chat web semplice che salva i messaggi durante la giornata e li elimina automaticamente a mezzanotte.</w:t>
      </w:r>
    </w:p>
    <w:p w14:paraId="73F37213" w14:textId="43DA6C41" w:rsidR="002B2EDF" w:rsidRPr="00623F54" w:rsidRDefault="00000000" w:rsidP="00623F54">
      <w:pPr>
        <w:pStyle w:val="Titolo1"/>
        <w:rPr>
          <w:rFonts w:cstheme="majorHAnsi"/>
        </w:rPr>
      </w:pPr>
      <w:bookmarkStart w:id="1" w:name="_Toc242266967"/>
      <w:r w:rsidRPr="00623F54">
        <w:rPr>
          <w:rFonts w:cstheme="majorHAnsi"/>
        </w:rPr>
        <w:t>Scelta di Redis</w:t>
      </w:r>
      <w:bookmarkEnd w:id="1"/>
    </w:p>
    <w:p w14:paraId="46226F43" w14:textId="77777777" w:rsidR="00623F54" w:rsidRPr="00623F54" w:rsidRDefault="00000000" w:rsidP="00822DCC">
      <w:pPr>
        <w:spacing w:line="360" w:lineRule="auto"/>
        <w:rPr>
          <w:rFonts w:asciiTheme="majorHAnsi" w:hAnsiTheme="majorHAnsi" w:cstheme="majorHAnsi"/>
        </w:rPr>
      </w:pPr>
      <w:r w:rsidRPr="00623F54">
        <w:rPr>
          <w:rFonts w:asciiTheme="majorHAnsi" w:hAnsiTheme="majorHAnsi" w:cstheme="majorHAnsi"/>
        </w:rPr>
        <w:t xml:space="preserve">All’inizio ero indeciso tra salvare </w:t>
      </w:r>
      <w:r w:rsidR="00483B33" w:rsidRPr="00623F54">
        <w:rPr>
          <w:rFonts w:asciiTheme="majorHAnsi" w:hAnsiTheme="majorHAnsi" w:cstheme="majorHAnsi"/>
        </w:rPr>
        <w:t>usando Filestore o Redis (consigliati entrambi dal professore)</w:t>
      </w:r>
      <w:r w:rsidRPr="00623F54">
        <w:rPr>
          <w:rFonts w:asciiTheme="majorHAnsi" w:hAnsiTheme="majorHAnsi" w:cstheme="majorHAnsi"/>
        </w:rPr>
        <w:t xml:space="preserve">. </w:t>
      </w:r>
      <w:r w:rsidR="00483B33" w:rsidRPr="00623F54">
        <w:rPr>
          <w:rFonts w:asciiTheme="majorHAnsi" w:hAnsiTheme="majorHAnsi" w:cstheme="majorHAnsi"/>
        </w:rPr>
        <w:t>Dopo qualche ricerca</w:t>
      </w:r>
      <w:r w:rsidRPr="00623F54">
        <w:rPr>
          <w:rFonts w:asciiTheme="majorHAnsi" w:hAnsiTheme="majorHAnsi" w:cstheme="majorHAnsi"/>
        </w:rPr>
        <w:t xml:space="preserve"> ho scelto Redis perché è più adatto a una chat e soprattutto perché permette di impostare una scadenza ai dati. In questo modo i messaggi della giornata possono essere eliminati automaticamente a mezzanotte tramite TTL, senza dover creare uno script separato.</w:t>
      </w:r>
    </w:p>
    <w:p w14:paraId="0A374314" w14:textId="28BC6748" w:rsidR="00822DCC" w:rsidRDefault="00000000" w:rsidP="00822DCC">
      <w:pPr>
        <w:pStyle w:val="Titolo1"/>
        <w:rPr>
          <w:rFonts w:cstheme="majorHAnsi"/>
        </w:rPr>
      </w:pPr>
      <w:bookmarkStart w:id="2" w:name="_Toc242266968"/>
      <w:r w:rsidRPr="00623F54">
        <w:rPr>
          <w:rFonts w:cstheme="majorHAnsi"/>
        </w:rPr>
        <w:t>Creazione dello stack</w:t>
      </w:r>
      <w:bookmarkEnd w:id="2"/>
    </w:p>
    <w:p w14:paraId="21419EA3" w14:textId="77777777" w:rsidR="000C06D3" w:rsidRDefault="00822DCC" w:rsidP="00822DCC">
      <w:pPr>
        <w:spacing w:line="360" w:lineRule="auto"/>
        <w:rPr>
          <w:rFonts w:asciiTheme="majorHAnsi" w:hAnsiTheme="majorHAnsi" w:cstheme="majorHAnsi"/>
        </w:rPr>
      </w:pPr>
      <w:r w:rsidRPr="00822DCC">
        <w:rPr>
          <w:rFonts w:asciiTheme="majorHAnsi" w:hAnsiTheme="majorHAnsi" w:cstheme="majorHAnsi"/>
        </w:rPr>
        <w:t>Ho creato uno stack con tre container principali: uno per l’applicazione web con PHP e Apache, uno per Redis e uno per LibreTranslate</w:t>
      </w:r>
      <w:r>
        <w:rPr>
          <w:rFonts w:asciiTheme="majorHAnsi" w:hAnsiTheme="majorHAnsi" w:cstheme="majorHAnsi"/>
        </w:rPr>
        <w:t xml:space="preserve"> (aggiunto più tardi)</w:t>
      </w:r>
      <w:r w:rsidRPr="00822DCC">
        <w:rPr>
          <w:rFonts w:asciiTheme="majorHAnsi" w:hAnsiTheme="majorHAnsi" w:cstheme="majorHAnsi"/>
        </w:rPr>
        <w:t xml:space="preserve">, usato per tradurre i messaggi della chat in lingue diverse. Tutti e tre i container sono collegati alla stessa rete Docker dedicata, così possono comunicare tra loro internamente. </w:t>
      </w:r>
    </w:p>
    <w:p w14:paraId="1265D83C" w14:textId="53A2A285" w:rsidR="00822DCC" w:rsidRDefault="00822DCC" w:rsidP="00822DCC">
      <w:pPr>
        <w:spacing w:line="360" w:lineRule="auto"/>
        <w:rPr>
          <w:rFonts w:asciiTheme="majorHAnsi" w:hAnsiTheme="majorHAnsi" w:cstheme="majorHAnsi"/>
        </w:rPr>
      </w:pPr>
      <w:r w:rsidRPr="00822DCC">
        <w:rPr>
          <w:rFonts w:asciiTheme="majorHAnsi" w:hAnsiTheme="majorHAnsi" w:cstheme="majorHAnsi"/>
        </w:rPr>
        <w:t>Ho pubblicato solo la porta dell’applicazione, usando la porta 9191 del PC collegata alla porta 80 di Apache, mentre Redis e LibreTranslate rimangono accessibili solo all’interno della rete Docker.</w:t>
      </w:r>
    </w:p>
    <w:p w14:paraId="786A6FC6" w14:textId="5DEC1ADC" w:rsidR="000C06D3" w:rsidRDefault="000C06D3" w:rsidP="000C06D3">
      <w:pPr>
        <w:pStyle w:val="Titolo1"/>
      </w:pPr>
      <w:bookmarkStart w:id="3" w:name="_Toc242266969"/>
      <w:r>
        <w:t>Dockerfile</w:t>
      </w:r>
      <w:bookmarkEnd w:id="3"/>
    </w:p>
    <w:p w14:paraId="30C1DFF1" w14:textId="77777777" w:rsidR="000C06D3" w:rsidRPr="000C06D3" w:rsidRDefault="000C06D3" w:rsidP="000C06D3">
      <w:pPr>
        <w:rPr>
          <w:rFonts w:asciiTheme="majorHAnsi" w:hAnsiTheme="majorHAnsi" w:cstheme="majorHAnsi"/>
        </w:rPr>
      </w:pPr>
      <w:r w:rsidRPr="000C06D3">
        <w:rPr>
          <w:rFonts w:asciiTheme="majorHAnsi" w:hAnsiTheme="majorHAnsi" w:cstheme="majorHAnsi"/>
        </w:rPr>
        <w:t>Per l’applicazione ho creato un Dockerfile partendo da un’immagine PHP con Apache già presente. Ho scelto questa soluzione perché così non dovevo installare e configurare separatamente il server web.</w:t>
      </w:r>
    </w:p>
    <w:p w14:paraId="18B8FF30" w14:textId="77777777" w:rsidR="000C06D3" w:rsidRPr="000C06D3" w:rsidRDefault="000C06D3" w:rsidP="000C06D3">
      <w:pPr>
        <w:rPr>
          <w:rFonts w:asciiTheme="majorHAnsi" w:hAnsiTheme="majorHAnsi" w:cstheme="majorHAnsi"/>
        </w:rPr>
      </w:pPr>
      <w:r w:rsidRPr="000C06D3">
        <w:rPr>
          <w:rFonts w:asciiTheme="majorHAnsi" w:hAnsiTheme="majorHAnsi" w:cstheme="majorHAnsi"/>
        </w:rPr>
        <w:t>Nel Dockerfile ho installato anche quello che serviva per permettere a PHP di comunicare con Redis e ho copiato la cartella src dentro /var/www/html, cioè la cartella usata da Apache per il sito.</w:t>
      </w:r>
    </w:p>
    <w:p w14:paraId="7F59D878" w14:textId="1A494B09" w:rsidR="000C06D3" w:rsidRDefault="000C06D3" w:rsidP="000C06D3">
      <w:pPr>
        <w:rPr>
          <w:rFonts w:asciiTheme="majorHAnsi" w:hAnsiTheme="majorHAnsi" w:cstheme="majorHAnsi"/>
        </w:rPr>
      </w:pPr>
      <w:r w:rsidRPr="000C06D3">
        <w:rPr>
          <w:rFonts w:asciiTheme="majorHAnsi" w:hAnsiTheme="majorHAnsi" w:cstheme="majorHAnsi"/>
        </w:rPr>
        <w:t>Ho usato anche EXPOSE 80, perché Apache usa internamente la porta 80.</w:t>
      </w:r>
    </w:p>
    <w:p w14:paraId="0D4446F4" w14:textId="64A23053" w:rsidR="000C06D3" w:rsidRDefault="000C06D3" w:rsidP="000C06D3">
      <w:pPr>
        <w:pStyle w:val="Titolo1"/>
      </w:pPr>
      <w:bookmarkStart w:id="4" w:name="_Toc242266970"/>
      <w:r>
        <w:t>Docker Compose</w:t>
      </w:r>
      <w:bookmarkEnd w:id="4"/>
    </w:p>
    <w:p w14:paraId="4E90A3B8" w14:textId="77777777" w:rsidR="000C06D3" w:rsidRPr="000C06D3" w:rsidRDefault="000C06D3" w:rsidP="000C06D3">
      <w:pPr>
        <w:spacing w:line="360" w:lineRule="auto"/>
      </w:pPr>
      <w:r w:rsidRPr="000C06D3">
        <w:t>Nel file docker-compose.yml ho definito tutti i servizi del progetto e il modo in cui devono comunicare tra loro.</w:t>
      </w:r>
    </w:p>
    <w:p w14:paraId="1DE59706" w14:textId="77777777" w:rsidR="000C06D3" w:rsidRPr="000C06D3" w:rsidRDefault="000C06D3" w:rsidP="000C06D3">
      <w:pPr>
        <w:spacing w:line="360" w:lineRule="auto"/>
      </w:pPr>
      <w:r w:rsidRPr="000C06D3">
        <w:t>Qui ho configurato i container dell’applicazione, di Redis e di LibreTranslate, la rete dedicata, gli healthcheck, il volume di Redis e le variabili prese dal file .env.</w:t>
      </w:r>
    </w:p>
    <w:p w14:paraId="0BDF781B" w14:textId="77777777" w:rsidR="000C06D3" w:rsidRPr="000C06D3" w:rsidRDefault="000C06D3" w:rsidP="000C06D3">
      <w:pPr>
        <w:spacing w:line="360" w:lineRule="auto"/>
      </w:pPr>
      <w:r w:rsidRPr="000C06D3">
        <w:t>Ho scelto di usare Docker Compose perché permette di gestire tutti i container insieme e di avviare l’intero progetto con pochi comandi, invece di dover creare e configurare ogni container manualmente.</w:t>
      </w:r>
    </w:p>
    <w:p w14:paraId="19B1A1F7" w14:textId="77777777" w:rsidR="000C06D3" w:rsidRDefault="000C06D3" w:rsidP="000C06D3"/>
    <w:p w14:paraId="4C1E6CE0" w14:textId="77777777" w:rsidR="000C06D3" w:rsidRPr="000C06D3" w:rsidRDefault="000C06D3" w:rsidP="000C06D3"/>
    <w:p w14:paraId="09693D58" w14:textId="398C2E06" w:rsidR="002B2EDF" w:rsidRPr="00623F54" w:rsidRDefault="00000000" w:rsidP="00623F54">
      <w:pPr>
        <w:pStyle w:val="Titolo1"/>
        <w:rPr>
          <w:rFonts w:cstheme="majorHAnsi"/>
        </w:rPr>
      </w:pPr>
      <w:bookmarkStart w:id="5" w:name="_Toc242266971"/>
      <w:r w:rsidRPr="00623F54">
        <w:rPr>
          <w:rFonts w:cstheme="majorHAnsi"/>
        </w:rPr>
        <w:t>Variabili, healthcheck e persistenza</w:t>
      </w:r>
      <w:bookmarkEnd w:id="5"/>
    </w:p>
    <w:p w14:paraId="6BFEF56B" w14:textId="77777777" w:rsidR="000C06D3" w:rsidRDefault="00000000" w:rsidP="00822DCC">
      <w:pPr>
        <w:spacing w:line="360" w:lineRule="auto"/>
        <w:rPr>
          <w:rFonts w:asciiTheme="majorHAnsi" w:hAnsiTheme="majorHAnsi" w:cstheme="majorHAnsi"/>
        </w:rPr>
      </w:pPr>
      <w:r w:rsidRPr="00623F54">
        <w:rPr>
          <w:rFonts w:asciiTheme="majorHAnsi" w:hAnsiTheme="majorHAnsi" w:cstheme="majorHAnsi"/>
        </w:rPr>
        <w:t xml:space="preserve">Ho usato un file .env per tenere separate alcune impostazioni come porta, host di Redis e versione dell’immagine. Ho aggiunto un healthcheck sia per Redis sia per l’applicazione, così Docker può controllare se i servizi stanno funzionando. </w:t>
      </w:r>
    </w:p>
    <w:p w14:paraId="391AAE64" w14:textId="6D6F9047" w:rsidR="00623F54" w:rsidRPr="00623F54" w:rsidRDefault="00000000" w:rsidP="00822DCC">
      <w:pPr>
        <w:spacing w:line="360" w:lineRule="auto"/>
        <w:rPr>
          <w:rFonts w:asciiTheme="majorHAnsi" w:hAnsiTheme="majorHAnsi" w:cstheme="majorHAnsi"/>
        </w:rPr>
      </w:pPr>
      <w:r w:rsidRPr="00623F54">
        <w:rPr>
          <w:rFonts w:asciiTheme="majorHAnsi" w:hAnsiTheme="majorHAnsi" w:cstheme="majorHAnsi"/>
        </w:rPr>
        <w:t xml:space="preserve">Per Redis ho usato un volume nominato, </w:t>
      </w:r>
      <w:r w:rsidR="00483B33" w:rsidRPr="00623F54">
        <w:rPr>
          <w:rFonts w:asciiTheme="majorHAnsi" w:hAnsiTheme="majorHAnsi" w:cstheme="majorHAnsi"/>
        </w:rPr>
        <w:t>in questo modo</w:t>
      </w:r>
      <w:r w:rsidRPr="00623F54">
        <w:rPr>
          <w:rFonts w:asciiTheme="majorHAnsi" w:hAnsiTheme="majorHAnsi" w:cstheme="majorHAnsi"/>
        </w:rPr>
        <w:t xml:space="preserve"> i messaggi non spariscano se il container viene semplicemente riavviato.</w:t>
      </w:r>
    </w:p>
    <w:p w14:paraId="669603EB" w14:textId="2F8915EB" w:rsidR="002B2EDF" w:rsidRPr="00623F54" w:rsidRDefault="00000000" w:rsidP="00623F54">
      <w:pPr>
        <w:pStyle w:val="Titolo1"/>
        <w:rPr>
          <w:rFonts w:cstheme="majorHAnsi"/>
        </w:rPr>
      </w:pPr>
      <w:bookmarkStart w:id="6" w:name="_Toc242266972"/>
      <w:r w:rsidRPr="00623F54">
        <w:rPr>
          <w:rFonts w:cstheme="majorHAnsi"/>
        </w:rPr>
        <w:t>Problema con il volume del codice</w:t>
      </w:r>
      <w:bookmarkEnd w:id="6"/>
    </w:p>
    <w:p w14:paraId="10A5FED5" w14:textId="77777777" w:rsidR="000C06D3" w:rsidRDefault="00000000" w:rsidP="00822DCC">
      <w:pPr>
        <w:spacing w:line="360" w:lineRule="auto"/>
        <w:rPr>
          <w:rFonts w:asciiTheme="majorHAnsi" w:hAnsiTheme="majorHAnsi" w:cstheme="majorHAnsi"/>
        </w:rPr>
      </w:pPr>
      <w:r w:rsidRPr="00623F54">
        <w:rPr>
          <w:rFonts w:asciiTheme="majorHAnsi" w:hAnsiTheme="majorHAnsi" w:cstheme="majorHAnsi"/>
        </w:rPr>
        <w:t xml:space="preserve">Durante il lavoro ho provato a montare la cartella src del PC direttamente dentro /var/www/html con un bind mount. Apache però restituiva “Forbidden” e il container risultava unhealthy. Controllando con docker exec ho visto che dentro il container la cartella risultava vuota, anche se sul PC i file erano presenti. </w:t>
      </w:r>
    </w:p>
    <w:p w14:paraId="53C21AFF" w14:textId="025C8025" w:rsidR="00822DCC" w:rsidRDefault="00483B33" w:rsidP="00822DCC">
      <w:pPr>
        <w:spacing w:line="360" w:lineRule="auto"/>
        <w:rPr>
          <w:rFonts w:asciiTheme="majorHAnsi" w:hAnsiTheme="majorHAnsi" w:cstheme="majorHAnsi"/>
        </w:rPr>
      </w:pPr>
      <w:r w:rsidRPr="00623F54">
        <w:rPr>
          <w:rFonts w:asciiTheme="majorHAnsi" w:hAnsiTheme="majorHAnsi" w:cstheme="majorHAnsi"/>
        </w:rPr>
        <w:t>Ho quindi fatto un COPY nel Dockerfile (su consiglio dell’AI) ed ha funzionato, in seguito il professore mi ha spiegato che è giusto con il COPY nel Dockerfile e che si fa sempre così.</w:t>
      </w:r>
    </w:p>
    <w:p w14:paraId="48DD894C" w14:textId="1BF7853A" w:rsidR="00C15910" w:rsidRDefault="00C15910" w:rsidP="00C15910">
      <w:pPr>
        <w:pStyle w:val="Titolo1"/>
      </w:pPr>
      <w:bookmarkStart w:id="7" w:name="_Toc242266973"/>
      <w:r>
        <w:t>Porte esposte</w:t>
      </w:r>
      <w:bookmarkEnd w:id="7"/>
    </w:p>
    <w:p w14:paraId="634AC141" w14:textId="77777777" w:rsidR="00C15910" w:rsidRPr="00C15910" w:rsidRDefault="00C15910" w:rsidP="00C15910">
      <w:pPr>
        <w:spacing w:line="360" w:lineRule="auto"/>
      </w:pPr>
      <w:r w:rsidRPr="00C15910">
        <w:t>Ho pubblicato solo la porta necessaria per accedere all’applicazione web.</w:t>
      </w:r>
    </w:p>
    <w:p w14:paraId="45E4B8CC" w14:textId="77777777" w:rsidR="00C15910" w:rsidRPr="00C15910" w:rsidRDefault="00C15910" w:rsidP="00C15910">
      <w:pPr>
        <w:spacing w:line="360" w:lineRule="auto"/>
      </w:pPr>
      <w:r w:rsidRPr="00C15910">
        <w:t>Apache usa internamente la porta 80, mentre sul PC utilizzo la porta 9191, quindi il collegamento è:</w:t>
      </w:r>
    </w:p>
    <w:p w14:paraId="7292504F" w14:textId="77777777" w:rsidR="00C15910" w:rsidRPr="00C15910" w:rsidRDefault="00C15910" w:rsidP="00C15910">
      <w:pPr>
        <w:spacing w:line="360" w:lineRule="auto"/>
      </w:pPr>
      <w:r w:rsidRPr="00C15910">
        <w:t>9191:80</w:t>
      </w:r>
    </w:p>
    <w:p w14:paraId="721FDD9C" w14:textId="77777777" w:rsidR="00C15910" w:rsidRPr="00C15910" w:rsidRDefault="00C15910" w:rsidP="00C15910">
      <w:pPr>
        <w:spacing w:line="360" w:lineRule="auto"/>
      </w:pPr>
      <w:r w:rsidRPr="00C15910">
        <w:t>Redis e LibreTranslate non sono pubblicati direttamente verso l’esterno perché vengono usati solamente dagli altri container tramite la rete Docker.</w:t>
      </w:r>
    </w:p>
    <w:p w14:paraId="4B858DB3" w14:textId="77777777" w:rsidR="00C15910" w:rsidRPr="00C15910" w:rsidRDefault="00C15910" w:rsidP="00C15910">
      <w:pPr>
        <w:spacing w:line="360" w:lineRule="auto"/>
      </w:pPr>
      <w:r w:rsidRPr="00C15910">
        <w:t>In questo modo vengono esposte solo le porte realmente necessarie.</w:t>
      </w:r>
    </w:p>
    <w:p w14:paraId="73406655" w14:textId="77777777" w:rsidR="00C15910" w:rsidRDefault="00C15910" w:rsidP="00C15910"/>
    <w:p w14:paraId="63161BDA" w14:textId="77777777" w:rsidR="00C15910" w:rsidRDefault="00C15910" w:rsidP="00C15910"/>
    <w:p w14:paraId="04EC71E7" w14:textId="77777777" w:rsidR="00C15910" w:rsidRPr="00C15910" w:rsidRDefault="00C15910" w:rsidP="00C15910"/>
    <w:p w14:paraId="20A92B3A" w14:textId="404A24A4" w:rsidR="002B2EDF" w:rsidRPr="00623F54" w:rsidRDefault="00000000" w:rsidP="00623F54">
      <w:pPr>
        <w:pStyle w:val="Titolo1"/>
        <w:rPr>
          <w:rFonts w:cstheme="majorHAnsi"/>
        </w:rPr>
      </w:pPr>
      <w:bookmarkStart w:id="8" w:name="_Toc242266974"/>
      <w:r w:rsidRPr="00623F54">
        <w:rPr>
          <w:rFonts w:cstheme="majorHAnsi"/>
        </w:rPr>
        <w:t>Aggiunta di LibreTranslate</w:t>
      </w:r>
      <w:bookmarkEnd w:id="8"/>
    </w:p>
    <w:p w14:paraId="39D42130" w14:textId="77777777" w:rsidR="000C06D3" w:rsidRDefault="00000000" w:rsidP="00822DCC">
      <w:pPr>
        <w:spacing w:line="360" w:lineRule="auto"/>
        <w:rPr>
          <w:rFonts w:asciiTheme="majorHAnsi" w:hAnsiTheme="majorHAnsi" w:cstheme="majorHAnsi"/>
        </w:rPr>
      </w:pPr>
      <w:r w:rsidRPr="00623F54">
        <w:rPr>
          <w:rFonts w:asciiTheme="majorHAnsi" w:hAnsiTheme="majorHAnsi" w:cstheme="majorHAnsi"/>
        </w:rPr>
        <w:t xml:space="preserve">Siccome avevo ancora un po’ di tempo, ho deciso di aggiungere anche la traduzione automatica dei messaggi con LibreTranslate. </w:t>
      </w:r>
    </w:p>
    <w:p w14:paraId="52E8A3E3" w14:textId="4B2DDF16" w:rsidR="00623F54" w:rsidRDefault="00000000" w:rsidP="00822DCC">
      <w:pPr>
        <w:spacing w:line="360" w:lineRule="auto"/>
        <w:rPr>
          <w:rFonts w:asciiTheme="majorHAnsi" w:hAnsiTheme="majorHAnsi" w:cstheme="majorHAnsi"/>
        </w:rPr>
      </w:pPr>
      <w:r w:rsidRPr="00623F54">
        <w:rPr>
          <w:rFonts w:asciiTheme="majorHAnsi" w:hAnsiTheme="majorHAnsi" w:cstheme="majorHAnsi"/>
        </w:rPr>
        <w:lastRenderedPageBreak/>
        <w:t xml:space="preserve">Ho aggiunto LibreTranslate come nuovo servizio Docker collegato alla stessa rete dell’applicazione e di Redis. Ho poi aggiunto una scelta della lingua nella pagina della chat, </w:t>
      </w:r>
      <w:r w:rsidR="00483B33" w:rsidRPr="00623F54">
        <w:rPr>
          <w:rFonts w:asciiTheme="majorHAnsi" w:hAnsiTheme="majorHAnsi" w:cstheme="majorHAnsi"/>
        </w:rPr>
        <w:t>ho messo</w:t>
      </w:r>
      <w:r w:rsidRPr="00623F54">
        <w:rPr>
          <w:rFonts w:asciiTheme="majorHAnsi" w:hAnsiTheme="majorHAnsi" w:cstheme="majorHAnsi"/>
        </w:rPr>
        <w:t xml:space="preserve"> italiano, inglese, tedesco e francese.</w:t>
      </w:r>
    </w:p>
    <w:p w14:paraId="337F7661" w14:textId="77777777" w:rsidR="00623F54" w:rsidRPr="00623F54" w:rsidRDefault="00623F54" w:rsidP="00623F54">
      <w:pPr>
        <w:rPr>
          <w:rFonts w:asciiTheme="majorHAnsi" w:hAnsiTheme="majorHAnsi" w:cstheme="majorHAnsi"/>
        </w:rPr>
      </w:pPr>
    </w:p>
    <w:p w14:paraId="51278F06" w14:textId="6218224C" w:rsidR="009D70C1" w:rsidRPr="00623F54" w:rsidRDefault="009D70C1" w:rsidP="00623F54">
      <w:pPr>
        <w:pStyle w:val="Titolo1"/>
        <w:rPr>
          <w:rFonts w:cstheme="majorHAnsi"/>
        </w:rPr>
      </w:pPr>
      <w:bookmarkStart w:id="9" w:name="_Toc242266975"/>
      <w:r w:rsidRPr="00623F54">
        <w:rPr>
          <w:rFonts w:cstheme="majorHAnsi"/>
        </w:rPr>
        <w:t>Aiuto e consigli dal professore</w:t>
      </w:r>
      <w:bookmarkEnd w:id="9"/>
    </w:p>
    <w:p w14:paraId="61CADC1D" w14:textId="77777777" w:rsidR="00623F54" w:rsidRPr="00623F54" w:rsidRDefault="009D70C1" w:rsidP="00822DCC">
      <w:pPr>
        <w:spacing w:line="360" w:lineRule="auto"/>
        <w:rPr>
          <w:rFonts w:asciiTheme="majorHAnsi" w:hAnsiTheme="majorHAnsi" w:cstheme="majorHAnsi"/>
        </w:rPr>
      </w:pPr>
      <w:r w:rsidRPr="00623F54">
        <w:rPr>
          <w:rFonts w:asciiTheme="majorHAnsi" w:hAnsiTheme="majorHAnsi" w:cstheme="majorHAnsi"/>
        </w:rPr>
        <w:t xml:space="preserve">Il professore è venuto da me e mi ha strettamente consigliato di cambiare la versione di php alla più recente perché nella 8.3 potevano esserci vulnerabilità, mi ha fatto qualche domanda per capire il funzionamento dell’applicativo, e mi ha fatto capire molto bene il funzionamento del network mostrandomi in </w:t>
      </w:r>
      <w:r w:rsidR="00483B33" w:rsidRPr="00623F54">
        <w:rPr>
          <w:rFonts w:asciiTheme="majorHAnsi" w:hAnsiTheme="majorHAnsi" w:cstheme="majorHAnsi"/>
        </w:rPr>
        <w:t>P</w:t>
      </w:r>
      <w:r w:rsidRPr="00623F54">
        <w:rPr>
          <w:rFonts w:asciiTheme="majorHAnsi" w:hAnsiTheme="majorHAnsi" w:cstheme="majorHAnsi"/>
        </w:rPr>
        <w:t>ortainer dove potevo vederlo.</w:t>
      </w:r>
    </w:p>
    <w:p w14:paraId="413376C9" w14:textId="036200F1" w:rsidR="002B2EDF" w:rsidRPr="00623F54" w:rsidRDefault="00000000" w:rsidP="00623F54">
      <w:pPr>
        <w:pStyle w:val="Titolo1"/>
        <w:rPr>
          <w:rFonts w:cstheme="majorHAnsi"/>
        </w:rPr>
      </w:pPr>
      <w:bookmarkStart w:id="10" w:name="_Toc242266976"/>
      <w:r w:rsidRPr="00623F54">
        <w:rPr>
          <w:rFonts w:cstheme="majorHAnsi"/>
        </w:rPr>
        <w:t>Come funziona la traduzione</w:t>
      </w:r>
      <w:bookmarkEnd w:id="10"/>
    </w:p>
    <w:p w14:paraId="0F6AAC45" w14:textId="77777777" w:rsidR="000C06D3" w:rsidRDefault="00000000" w:rsidP="00822DCC">
      <w:pPr>
        <w:spacing w:line="360" w:lineRule="auto"/>
        <w:rPr>
          <w:rFonts w:asciiTheme="majorHAnsi" w:hAnsiTheme="majorHAnsi" w:cstheme="majorHAnsi"/>
        </w:rPr>
      </w:pPr>
      <w:r w:rsidRPr="00623F54">
        <w:rPr>
          <w:rFonts w:asciiTheme="majorHAnsi" w:hAnsiTheme="majorHAnsi" w:cstheme="majorHAnsi"/>
        </w:rPr>
        <w:t xml:space="preserve">I messaggi continuano a essere salvati in Redis nella lingua originale. Quando un utente sceglie una lingua diversa, l’applicazione invia il testo a LibreTranslate e restituisce la versione tradotta. Ho preferito fare così per non salvare più copie dello stesso messaggio nel database. </w:t>
      </w:r>
    </w:p>
    <w:p w14:paraId="571938CA" w14:textId="1A0A123F" w:rsidR="00623F54" w:rsidRPr="00623F54" w:rsidRDefault="00000000" w:rsidP="00822DCC">
      <w:pPr>
        <w:spacing w:line="360" w:lineRule="auto"/>
        <w:rPr>
          <w:rFonts w:asciiTheme="majorHAnsi" w:hAnsiTheme="majorHAnsi" w:cstheme="majorHAnsi"/>
        </w:rPr>
      </w:pPr>
      <w:r w:rsidRPr="00623F54">
        <w:rPr>
          <w:rFonts w:asciiTheme="majorHAnsi" w:hAnsiTheme="majorHAnsi" w:cstheme="majorHAnsi"/>
        </w:rPr>
        <w:t>Ho anche aggiunto la variabile TRANSLATE_HOST nel file .env, così l’indirizzo del servizio di traduzione non è scritto direttamente nel codice.</w:t>
      </w:r>
    </w:p>
    <w:p w14:paraId="1317137F" w14:textId="0C814AA4" w:rsidR="002B2EDF" w:rsidRPr="00623F54" w:rsidRDefault="00000000" w:rsidP="00623F54">
      <w:pPr>
        <w:pStyle w:val="Titolo1"/>
        <w:rPr>
          <w:rFonts w:cstheme="majorHAnsi"/>
        </w:rPr>
      </w:pPr>
      <w:bookmarkStart w:id="11" w:name="_Toc242266977"/>
      <w:r w:rsidRPr="00623F54">
        <w:rPr>
          <w:rFonts w:cstheme="majorHAnsi"/>
        </w:rPr>
        <w:t>Risultato finale</w:t>
      </w:r>
      <w:bookmarkEnd w:id="11"/>
    </w:p>
    <w:p w14:paraId="1B26E6AA" w14:textId="77777777" w:rsidR="00C15910" w:rsidRDefault="009D70C1" w:rsidP="00822DCC">
      <w:pPr>
        <w:spacing w:line="360" w:lineRule="auto"/>
        <w:rPr>
          <w:rFonts w:asciiTheme="majorHAnsi" w:hAnsiTheme="majorHAnsi" w:cstheme="majorHAnsi"/>
        </w:rPr>
      </w:pPr>
      <w:r w:rsidRPr="00623F54">
        <w:rPr>
          <w:rFonts w:asciiTheme="majorHAnsi" w:hAnsiTheme="majorHAnsi" w:cstheme="majorHAnsi"/>
        </w:rPr>
        <w:t>Alla fine il progetto è stato più complicato di quanto pensassi, e siccome avevo ancora un po’ di tempo prima della consegna sono andato a complicarmelo ulteriormente aggiungendo la possibilità di tradurre le chat per renderlo più interessante e versatile</w:t>
      </w:r>
      <w:r w:rsidR="00C15910">
        <w:rPr>
          <w:rFonts w:asciiTheme="majorHAnsi" w:hAnsiTheme="majorHAnsi" w:cstheme="majorHAnsi"/>
        </w:rPr>
        <w:t>.</w:t>
      </w:r>
    </w:p>
    <w:p w14:paraId="0C994352" w14:textId="143C0168" w:rsidR="009D70C1" w:rsidRPr="00623F54" w:rsidRDefault="00C15910" w:rsidP="00822DCC">
      <w:pPr>
        <w:spacing w:line="36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</w:t>
      </w:r>
      <w:r w:rsidR="009D70C1" w:rsidRPr="00623F54">
        <w:rPr>
          <w:rFonts w:asciiTheme="majorHAnsi" w:hAnsiTheme="majorHAnsi" w:cstheme="majorHAnsi"/>
        </w:rPr>
        <w:t xml:space="preserve">icuramente senza l’AI non ce l’avrei fatta perché è stata essenziale per la parte source, e mi ha anche aiutato a trovare gli errori che facevo, la traduzione funziona abbastanza bene e la chat per aggiornarsi usa </w:t>
      </w:r>
      <w:r w:rsidR="00483B33" w:rsidRPr="00623F54">
        <w:rPr>
          <w:rFonts w:asciiTheme="majorHAnsi" w:hAnsiTheme="majorHAnsi" w:cstheme="majorHAnsi"/>
        </w:rPr>
        <w:t>un metodo di polling ogni 3 secondi.</w:t>
      </w:r>
    </w:p>
    <w:p w14:paraId="77539DD0" w14:textId="3C959F8C" w:rsidR="002B2EDF" w:rsidRPr="00623F54" w:rsidRDefault="002B2EDF">
      <w:pPr>
        <w:rPr>
          <w:rFonts w:asciiTheme="majorHAnsi" w:hAnsiTheme="majorHAnsi" w:cstheme="majorHAnsi"/>
        </w:rPr>
      </w:pPr>
    </w:p>
    <w:sectPr w:rsidR="002B2EDF" w:rsidRPr="00623F54" w:rsidSect="00483B33">
      <w:footerReference w:type="default" r:id="rId9"/>
      <w:pgSz w:w="12240" w:h="15840"/>
      <w:pgMar w:top="964" w:right="1191" w:bottom="964" w:left="1191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FBECD" w14:textId="77777777" w:rsidR="004E12D7" w:rsidRDefault="004E12D7" w:rsidP="00C15910">
      <w:pPr>
        <w:spacing w:after="0" w:line="240" w:lineRule="auto"/>
      </w:pPr>
      <w:r>
        <w:separator/>
      </w:r>
    </w:p>
  </w:endnote>
  <w:endnote w:type="continuationSeparator" w:id="0">
    <w:p w14:paraId="5BB76404" w14:textId="77777777" w:rsidR="004E12D7" w:rsidRDefault="004E12D7" w:rsidP="00C15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F294D" w14:textId="68D4BA40" w:rsidR="00C15910" w:rsidRDefault="00C15910">
    <w:pPr>
      <w:pStyle w:val="Pidipagina"/>
    </w:pPr>
    <w:r>
      <w:t>Gabriel Gonçalves</w:t>
    </w:r>
    <w:r>
      <w:ptab w:relativeTo="margin" w:alignment="center" w:leader="none"/>
    </w:r>
    <w:r>
      <w:t>I4AA</w:t>
    </w:r>
    <w:r>
      <w:ptab w:relativeTo="margin" w:alignment="right" w:leader="none"/>
    </w:r>
    <w:r>
      <w:t>Daily Chat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C5FDB" w14:textId="77777777" w:rsidR="004E12D7" w:rsidRDefault="004E12D7" w:rsidP="00C15910">
      <w:pPr>
        <w:spacing w:after="0" w:line="240" w:lineRule="auto"/>
      </w:pPr>
      <w:r>
        <w:separator/>
      </w:r>
    </w:p>
  </w:footnote>
  <w:footnote w:type="continuationSeparator" w:id="0">
    <w:p w14:paraId="21C4564F" w14:textId="77777777" w:rsidR="004E12D7" w:rsidRDefault="004E12D7" w:rsidP="00C159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6615310">
    <w:abstractNumId w:val="8"/>
  </w:num>
  <w:num w:numId="2" w16cid:durableId="820803485">
    <w:abstractNumId w:val="6"/>
  </w:num>
  <w:num w:numId="3" w16cid:durableId="593591485">
    <w:abstractNumId w:val="5"/>
  </w:num>
  <w:num w:numId="4" w16cid:durableId="1302342167">
    <w:abstractNumId w:val="4"/>
  </w:num>
  <w:num w:numId="5" w16cid:durableId="2017341044">
    <w:abstractNumId w:val="7"/>
  </w:num>
  <w:num w:numId="6" w16cid:durableId="1311593077">
    <w:abstractNumId w:val="3"/>
  </w:num>
  <w:num w:numId="7" w16cid:durableId="1767265712">
    <w:abstractNumId w:val="2"/>
  </w:num>
  <w:num w:numId="8" w16cid:durableId="796533309">
    <w:abstractNumId w:val="1"/>
  </w:num>
  <w:num w:numId="9" w16cid:durableId="1570074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6D3"/>
    <w:rsid w:val="0015074B"/>
    <w:rsid w:val="0029639D"/>
    <w:rsid w:val="002B2EDF"/>
    <w:rsid w:val="00326F90"/>
    <w:rsid w:val="00424DEB"/>
    <w:rsid w:val="00483B33"/>
    <w:rsid w:val="004E12D7"/>
    <w:rsid w:val="005F2DCD"/>
    <w:rsid w:val="00623F54"/>
    <w:rsid w:val="00821B8E"/>
    <w:rsid w:val="00822DCC"/>
    <w:rsid w:val="009D70C1"/>
    <w:rsid w:val="00AA1D8D"/>
    <w:rsid w:val="00AD32F7"/>
    <w:rsid w:val="00B47730"/>
    <w:rsid w:val="00C1591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232C36F"/>
  <w14:defaultImageDpi w14:val="300"/>
  <w15:docId w15:val="{3441E54C-63F5-41ED-BC12-CF175B187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Aptos" w:eastAsia="Aptos" w:hAnsi="Aptos"/>
      <w:lang w:val="it-CH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link w:val="NessunaspaziaturaCarattere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483B33"/>
  </w:style>
  <w:style w:type="paragraph" w:styleId="Sommario1">
    <w:name w:val="toc 1"/>
    <w:basedOn w:val="Normale"/>
    <w:next w:val="Normale"/>
    <w:autoRedefine/>
    <w:uiPriority w:val="39"/>
    <w:unhideWhenUsed/>
    <w:rsid w:val="00623F54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623F5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0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9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B3C06FAB83A49258D165CE9ADB78916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7E78668-2D3E-4695-9141-A60AE6C87101}"/>
      </w:docPartPr>
      <w:docPartBody>
        <w:p w:rsidR="003F3721" w:rsidRDefault="00D773E3" w:rsidP="00D773E3">
          <w:pPr>
            <w:pStyle w:val="5B3C06FAB83A49258D165CE9ADB78916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it-IT"/>
            </w:rPr>
            <w:t>[Titolo del documento]</w:t>
          </w:r>
        </w:p>
      </w:docPartBody>
    </w:docPart>
    <w:docPart>
      <w:docPartPr>
        <w:name w:val="0764CB15DE224DF9AC38AAA065AE3D39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35D3586A-3984-4A0C-B76B-5E80010BD454}"/>
      </w:docPartPr>
      <w:docPartBody>
        <w:p w:rsidR="003F3721" w:rsidRDefault="00D773E3" w:rsidP="00D773E3">
          <w:pPr>
            <w:pStyle w:val="0764CB15DE224DF9AC38AAA065AE3D39"/>
          </w:pPr>
          <w:r>
            <w:rPr>
              <w:color w:val="0F4761" w:themeColor="accent1" w:themeShade="BF"/>
              <w:lang w:val="it-IT"/>
            </w:rPr>
            <w:t>[Sottotitolo del documento]</w:t>
          </w:r>
        </w:p>
      </w:docPartBody>
    </w:docPart>
    <w:docPart>
      <w:docPartPr>
        <w:name w:val="E748F6BB6037472697C9053515EFC1A9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42F70AB0-61C5-4524-83E3-73CEC95F930C}"/>
      </w:docPartPr>
      <w:docPartBody>
        <w:p w:rsidR="003F3721" w:rsidRDefault="00D773E3" w:rsidP="00D773E3">
          <w:pPr>
            <w:pStyle w:val="E748F6BB6037472697C9053515EFC1A9"/>
          </w:pPr>
          <w:r>
            <w:rPr>
              <w:color w:val="156082" w:themeColor="accent1"/>
              <w:sz w:val="28"/>
              <w:szCs w:val="28"/>
              <w:lang w:val="it-IT"/>
            </w:rPr>
            <w:t>[Nome dell'autore]</w:t>
          </w:r>
        </w:p>
      </w:docPartBody>
    </w:docPart>
    <w:docPart>
      <w:docPartPr>
        <w:name w:val="FDD3EAC2E65540B5AC10869F3569C8B2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40EF315F-8F07-48DF-9E12-800855495D7C}"/>
      </w:docPartPr>
      <w:docPartBody>
        <w:p w:rsidR="003F3721" w:rsidRDefault="00D773E3" w:rsidP="00D773E3">
          <w:pPr>
            <w:pStyle w:val="FDD3EAC2E65540B5AC10869F3569C8B2"/>
          </w:pPr>
          <w:r>
            <w:rPr>
              <w:color w:val="156082" w:themeColor="accent1"/>
              <w:sz w:val="28"/>
              <w:szCs w:val="28"/>
              <w:lang w:val="it-IT"/>
            </w:rPr>
            <w:t>[Data]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3E3"/>
    <w:rsid w:val="00130351"/>
    <w:rsid w:val="003F3721"/>
    <w:rsid w:val="004E7CE4"/>
    <w:rsid w:val="005F2DCD"/>
    <w:rsid w:val="00821B8E"/>
    <w:rsid w:val="00D7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5B3C06FAB83A49258D165CE9ADB78916">
    <w:name w:val="5B3C06FAB83A49258D165CE9ADB78916"/>
    <w:rsid w:val="00D773E3"/>
  </w:style>
  <w:style w:type="paragraph" w:customStyle="1" w:styleId="0764CB15DE224DF9AC38AAA065AE3D39">
    <w:name w:val="0764CB15DE224DF9AC38AAA065AE3D39"/>
    <w:rsid w:val="00D773E3"/>
  </w:style>
  <w:style w:type="paragraph" w:customStyle="1" w:styleId="E748F6BB6037472697C9053515EFC1A9">
    <w:name w:val="E748F6BB6037472697C9053515EFC1A9"/>
    <w:rsid w:val="00D773E3"/>
  </w:style>
  <w:style w:type="paragraph" w:customStyle="1" w:styleId="FDD3EAC2E65540B5AC10869F3569C8B2">
    <w:name w:val="FDD3EAC2E65540B5AC10869F3569C8B2"/>
    <w:rsid w:val="00D773E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2026-10-07T00:00:00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957</Words>
  <Characters>5458</Characters>
  <Application>Microsoft Office Word</Application>
  <DocSecurity>0</DocSecurity>
  <Lines>45</Lines>
  <Paragraphs>12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Gabriel Gonçalves</Company>
  <LinksUpToDate>false</LinksUpToDate>
  <CharactersWithSpaces>6403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Diario daily chat  Docker</dc:title>
  <dc:subject>Progetto laboratorio di approfondimento - Docker</dc:subject>
  <dc:creator>Gabriel Gonçalves</dc:creator>
  <cp:keywords/>
  <dc:description>generated by python-docx</dc:description>
  <cp:lastModifiedBy>pyl721@cpt.local</cp:lastModifiedBy>
  <cp:revision>3</cp:revision>
  <dcterms:created xsi:type="dcterms:W3CDTF">2026-10-07T10:01:00Z</dcterms:created>
  <dcterms:modified xsi:type="dcterms:W3CDTF">2026-10-07T10:02:00Z</dcterms:modified>
  <cp:category/>
</cp:coreProperties>
</file>